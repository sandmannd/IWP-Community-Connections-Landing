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172A"/>
          <w:sz w:val="48"/>
        </w:rPr>
        <w:t>IWP Community Connections Changelog V23</w:t>
      </w:r>
    </w:p>
    <w:p>
      <w:pPr>
        <w:jc w:val="center"/>
      </w:pPr>
      <w:r>
        <w:rPr>
          <w:color w:val="475569"/>
          <w:sz w:val="22"/>
        </w:rPr>
        <w:t>V23.0.0 Final Green Build</w:t>
      </w:r>
    </w:p>
    <w:p>
      <w:pPr>
        <w:jc w:val="center"/>
      </w:pPr>
      <w:r>
        <w:rPr>
          <w:color w:val="0EA5E9"/>
          <w:sz w:val="16"/>
        </w:rPr>
        <w:t>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Backend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Browser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23.0.0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267 / 267 PASS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22 / 22 PASS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DCFCE7"/>
          </w:tcPr>
          <w:p>
            <w:r>
              <w:rPr>
                <w:b/>
                <w:color w:val="16A34A"/>
              </w:rPr>
              <w:t>FINAL GREEN BUILD</w:t>
            </w:r>
          </w:p>
        </w:tc>
      </w:tr>
    </w:tbl>
    <w:p/>
    <w:p>
      <w:pPr>
        <w:pStyle w:val="Heading1"/>
      </w:pPr>
      <w:r>
        <w:t>Community Memories</w:t>
      </w:r>
    </w:p>
    <w:p>
      <w:pPr>
        <w:pStyle w:val="ListBullet"/>
        <w:spacing w:after="40"/>
      </w:pPr>
      <w:r>
        <w:t>Added approved memories gallery to completed Adventure Details pages.</w:t>
      </w:r>
    </w:p>
    <w:p>
      <w:pPr>
        <w:pStyle w:val="ListBullet"/>
        <w:spacing w:after="40"/>
      </w:pPr>
      <w:r>
        <w:t>Added responsive full-screen photo viewer with previous, next, Escape, and arrow-key controls.</w:t>
      </w:r>
    </w:p>
    <w:p>
      <w:pPr>
        <w:pStyle w:val="ListBullet"/>
        <w:spacing w:after="40"/>
      </w:pPr>
      <w:r>
        <w:t>Added public post-event multi-photo submission with contributor name, caption, previews, progress, and moderation protection.</w:t>
      </w:r>
    </w:p>
    <w:p>
      <w:pPr>
        <w:pStyle w:val="ListBullet"/>
        <w:spacing w:after="40"/>
      </w:pPr>
      <w:r>
        <w:t>Added organizer upload, caption editing, approve/hide, feature, delete, preview, filters, counts, and bulk approval.</w:t>
      </w:r>
    </w:p>
    <w:p>
      <w:pPr>
        <w:pStyle w:val="ListBullet"/>
        <w:spacing w:after="40"/>
      </w:pPr>
      <w:r>
        <w:t>Added pending-memory alerts, organizer email notifications, submission limits, throttling, and broken-photo fallbacks.</w:t>
      </w:r>
    </w:p>
    <w:p>
      <w:pPr>
        <w:pStyle w:val="Heading1"/>
      </w:pPr>
      <w:r>
        <w:t>Organizer Analytics</w:t>
      </w:r>
    </w:p>
    <w:p>
      <w:pPr>
        <w:pStyle w:val="ListBullet"/>
        <w:spacing w:after="40"/>
      </w:pPr>
      <w:r>
        <w:t>Added 30-day registration and participation totals, average group size, check-in rate, and memory metrics.</w:t>
      </w:r>
    </w:p>
    <w:p>
      <w:pPr>
        <w:pStyle w:val="ListBullet"/>
        <w:spacing w:after="40"/>
      </w:pPr>
      <w:r>
        <w:t>Added returning participant tracking, top adventure rankings, monthly participation trend, and CSV export.</w:t>
      </w:r>
    </w:p>
    <w:p>
      <w:pPr>
        <w:pStyle w:val="ListBullet"/>
        <w:spacing w:after="40"/>
      </w:pPr>
      <w:r>
        <w:t>Added responsive analytics dashboard styles and corrected final CSS placement so styles no longer render as page text.</w:t>
      </w:r>
    </w:p>
    <w:p>
      <w:pPr>
        <w:pStyle w:val="Heading1"/>
      </w:pPr>
      <w:r>
        <w:t>Adventure Details and Registration</w:t>
      </w:r>
    </w:p>
    <w:p>
      <w:pPr>
        <w:pStyle w:val="ListBullet"/>
        <w:spacing w:after="40"/>
      </w:pPr>
      <w:r>
        <w:t>Redesigned Adventure Details with premium hero facts, adventure journey, organizer spotlight, and improved responsive layouts.</w:t>
      </w:r>
    </w:p>
    <w:p>
      <w:pPr>
        <w:pStyle w:val="ListBullet"/>
        <w:spacing w:after="40"/>
      </w:pPr>
      <w:r>
        <w:t>Improved registration capacity and waitlist messaging, payment choices, final review, validation, saved guest names, and mobile behavior.</w:t>
      </w:r>
    </w:p>
    <w:p>
      <w:pPr>
        <w:pStyle w:val="Heading1"/>
      </w:pPr>
      <w:r>
        <w:t>Landing and Public Experience</w:t>
      </w:r>
    </w:p>
    <w:p>
      <w:pPr>
        <w:pStyle w:val="ListBullet"/>
        <w:spacing w:after="40"/>
      </w:pPr>
      <w:r>
        <w:t>Polished landing hero, featured adventures, category discovery, event cards, search, mobile navigation, image loading, keyboard access, and focus states.</w:t>
      </w:r>
    </w:p>
    <w:p>
      <w:pPr>
        <w:pStyle w:val="Heading1"/>
      </w:pPr>
      <w:r>
        <w:t>Testing and Release</w:t>
      </w:r>
    </w:p>
    <w:p>
      <w:pPr>
        <w:pStyle w:val="ListBullet"/>
        <w:spacing w:after="40"/>
      </w:pPr>
      <w:r>
        <w:t>Application version aligned to 23.0.0.</w:t>
      </w:r>
    </w:p>
    <w:p>
      <w:pPr>
        <w:pStyle w:val="ListBullet"/>
        <w:spacing w:after="40"/>
      </w:pPr>
      <w:r>
        <w:t>Backend regression expanded and verified at 267 passed, 0 failed, 0 warnings.</w:t>
      </w:r>
    </w:p>
    <w:p>
      <w:pPr>
        <w:pStyle w:val="ListBullet"/>
        <w:spacing w:after="40"/>
      </w:pPr>
      <w:r>
        <w:t>Browser regression verified at 22 passed, 0 failed, 0 warnings, 0 skipped.</w:t>
      </w:r>
    </w:p>
    <w:p>
      <w:pPr>
        <w:pStyle w:val="ListBullet"/>
        <w:spacing w:after="40"/>
      </w:pPr>
      <w:r>
        <w:t>Corrected two false-negative regression checks to validate real installed selectors instead of stripped HTML comments.</w:t>
      </w:r>
    </w:p>
    <w:p>
      <w:pPr>
        <w:pStyle w:val="ListBullet"/>
        <w:spacing w:after="40"/>
      </w:pPr>
      <w:r>
        <w:t>Corrected browser report labels to V23.0.0 Final Green Build.</w:t>
      </w:r>
    </w:p>
    <w:p>
      <w:pPr>
        <w:pStyle w:val="ListBullet"/>
        <w:spacing w:after="40"/>
      </w:pPr>
      <w:r>
        <w:t>Created clean source and handoff packages without repository metadata or generated dependencies.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